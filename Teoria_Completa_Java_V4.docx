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Guida Completa: Teoria e Sintassi di Java</w:t>
      </w:r>
    </w:p>
    <w:p>
      <w:r>
        <w:t>Questa guida riassume i concetti fondamentali della programmazione orientata agli oggetti (OOP) in Java, la sintassi di base, la gestione delle eccezioni, i metodi per l'I/O sui file e le implementazioni delle principali strutture dati.</w:t>
      </w:r>
    </w:p>
    <w:p>
      <w:pPr>
        <w:pStyle w:val="Heading1"/>
      </w:pPr>
      <w:r>
        <w:t>1. Classi e Oggetti</w:t>
      </w:r>
    </w:p>
    <w:p>
      <w:r>
        <w:t>Java è fortemente orientato agli oggetti. Una classe definisce stato e comportamento. Un oggetto è un'istanza di quella classe.</w:t>
      </w:r>
    </w:p>
    <w:p>
      <w:pPr>
        <w:pStyle w:val="IntenseQuote"/>
      </w:pPr>
      <w:r>
        <w:t>public class Persona {</w:t>
        <w:br/>
        <w:t xml:space="preserve">    String nome;</w:t>
        <w:br/>
        <w:t xml:space="preserve">    int eta;</w:t>
        <w:br/>
        <w:br/>
        <w:t xml:space="preserve">    public Persona(String nome, int eta) {</w:t>
        <w:br/>
        <w:t xml:space="preserve">        this.nome = nome;</w:t>
        <w:br/>
        <w:t xml:space="preserve">        this.eta = eta;</w:t>
        <w:br/>
        <w:t xml:space="preserve">    }</w:t>
        <w:br/>
        <w:br/>
        <w:t xml:space="preserve">    public void saluta() {</w:t>
        <w:br/>
        <w:t xml:space="preserve">        System.out.println("Ciao, sono " + nome);</w:t>
        <w:br/>
        <w:t xml:space="preserve">    }</w:t>
        <w:br/>
        <w:t>}</w:t>
      </w:r>
    </w:p>
    <w:p>
      <w:pPr>
        <w:pStyle w:val="Heading1"/>
      </w:pPr>
      <w:r>
        <w:t>2. Sottoclassi ed Ereditarietà</w:t>
      </w:r>
    </w:p>
    <w:p>
      <w:r>
        <w:t>Utilizzando 'extends' una classe eredita da un'altra. 'super' richiama costruttore/metodi della superclasse.</w:t>
      </w:r>
    </w:p>
    <w:p>
      <w:pPr>
        <w:pStyle w:val="IntenseQuote"/>
      </w:pPr>
      <w:r>
        <w:t>public class Studente extends Persona {</w:t>
        <w:br/>
        <w:t xml:space="preserve">    String matricola;</w:t>
        <w:br/>
        <w:br/>
        <w:t xml:space="preserve">    public Studente(String nome, int eta, String matricola) {</w:t>
        <w:br/>
        <w:t xml:space="preserve">        super(nome, eta); </w:t>
        <w:br/>
        <w:t xml:space="preserve">        this.matricola = matricola;</w:t>
        <w:br/>
        <w:t xml:space="preserve">    }</w:t>
        <w:br/>
        <w:t>}</w:t>
      </w:r>
    </w:p>
    <w:p>
      <w:pPr>
        <w:pStyle w:val="Heading1"/>
      </w:pPr>
      <w:r>
        <w:t>3. Operatori in Java</w:t>
      </w:r>
    </w:p>
    <w:p>
      <w:r>
        <w:t>• Aritmetici: +, -, *, /, %</w:t>
        <w:br/>
        <w:t>• Incremento: ++, --</w:t>
        <w:br/>
        <w:t>• Assegnazione: =, +=, -= ecc.</w:t>
        <w:br/>
        <w:t>• Relazionali: ==, !=, &gt;, &lt;, &gt;=, &lt;=</w:t>
        <w:br/>
        <w:t>• Logici: &amp;&amp; (AND), || (OR), ! (NOT)</w:t>
      </w:r>
    </w:p>
    <w:p>
      <w:pPr>
        <w:pStyle w:val="Heading1"/>
      </w:pPr>
      <w:r>
        <w:t>4. Classi e Metodi Astratti (abstract)</w:t>
      </w:r>
    </w:p>
    <w:p>
      <w:r>
        <w:t>Le classi 'abstract' non possono essere istanziate. I metodi astratti non hanno corpo e forzano le sottoclassi a implementarli.</w:t>
      </w:r>
    </w:p>
    <w:p>
      <w:pPr>
        <w:pStyle w:val="IntenseQuote"/>
      </w:pPr>
      <w:r>
        <w:t>public abstract class Veicolo {</w:t>
        <w:br/>
        <w:t xml:space="preserve">    public abstract void avviaMotore();</w:t>
        <w:br/>
        <w:t>}</w:t>
        <w:br/>
        <w:t>public class Automobile extends Veicolo {</w:t>
        <w:br/>
        <w:t xml:space="preserve">    @Override</w:t>
        <w:br/>
        <w:t xml:space="preserve">    public void avviaMotore() {</w:t>
        <w:br/>
        <w:t xml:space="preserve">        System.out.println("Motore avviato.");</w:t>
        <w:br/>
        <w:t xml:space="preserve">    }</w:t>
        <w:br/>
        <w:t>}</w:t>
      </w:r>
    </w:p>
    <w:p>
      <w:pPr>
        <w:pStyle w:val="Heading1"/>
      </w:pPr>
      <w:r>
        <w:t>5. Gestione delle Eccezioni (try-catch-finally)</w:t>
      </w:r>
    </w:p>
    <w:p>
      <w:r>
        <w:t>In Java, la gestione degli errori a tempo di esecuzione (eccezioni) avviene tramite i blocchi try-catch.</w:t>
      </w:r>
    </w:p>
    <w:p>
      <w:pPr>
        <w:pStyle w:val="IntenseQuote"/>
      </w:pPr>
      <w:r>
        <w:t>public class GestioneErrori {</w:t>
        <w:br/>
        <w:t xml:space="preserve">    public static void main(String[] args) {</w:t>
        <w:br/>
        <w:t xml:space="preserve">        try {</w:t>
        <w:br/>
        <w:t xml:space="preserve">            int[] numeri = {1, 2, 3};</w:t>
        <w:br/>
        <w:t xml:space="preserve">            int sbagliato = numeri[5]; </w:t>
        <w:br/>
        <w:t xml:space="preserve">        } catch (ArrayIndexOutOfBoundsException e) {</w:t>
        <w:br/>
        <w:t xml:space="preserve">            System.out.println("Errore: Indice dell'array non valido!");</w:t>
        <w:br/>
        <w:t xml:space="preserve">        } catch (Exception e) {</w:t>
        <w:br/>
        <w:t xml:space="preserve">            System.out.println("Errore imprevisto: " + e.getMessage());</w:t>
        <w:br/>
        <w:t xml:space="preserve">        } finally {</w:t>
        <w:br/>
        <w:t xml:space="preserve">            System.out.println("Operazione terminata.");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6. Lettura e Scrittura su File</w:t>
      </w:r>
    </w:p>
    <w:p>
      <w:r>
        <w:t>Java offre diversi approcci per l'I/O sui file. Ecco i tre metodi principali integrati:</w:t>
      </w:r>
    </w:p>
    <w:p>
      <w:r>
        <w:t>1. Scanner e FileWriter: L'approccio di base, facile da usare per iniziare (richiede chiusura manuale o blocco finally).</w:t>
      </w:r>
    </w:p>
    <w:p>
      <w:r>
        <w:t>2. BufferedReader e BufferedWriter: Più performanti per file grandi, utilizzano un buffer interno. Se usati con 'try-with-resources', chiudono i file in automatico.</w:t>
      </w:r>
    </w:p>
    <w:p>
      <w:r>
        <w:t>3. Java NIO (java.nio.file.Files): L'API moderna, ideale per leggere/scrivere interi file in pochissime righe.</w:t>
      </w:r>
    </w:p>
    <w:p>
      <w:pPr>
        <w:pStyle w:val="IntenseQuote"/>
      </w:pPr>
      <w:r>
        <w:t>import java.io.File;</w:t>
        <w:br/>
        <w:t>import java.io.FileWriter;</w:t>
        <w:br/>
        <w:t>import java.io.BufferedReader;</w:t>
        <w:br/>
        <w:t>import java.io.BufferedWriter;</w:t>
        <w:br/>
        <w:t>import java.io.FileReader;</w:t>
        <w:br/>
        <w:t>import java.io.IOException;</w:t>
        <w:br/>
        <w:t>import java.nio.file.Files;</w:t>
        <w:br/>
        <w:t>import java.nio.file.Path;</w:t>
        <w:br/>
        <w:t>import java.nio.file.Paths;</w:t>
        <w:br/>
        <w:t>import java.util.List;</w:t>
        <w:br/>
        <w:t>import java.util.Scanner;</w:t>
        <w:br/>
        <w:br/>
        <w:t>public class GestioneFileCompleta {</w:t>
        <w:br/>
        <w:t xml:space="preserve">    public static void main(String[] args) {</w:t>
        <w:br/>
        <w:t xml:space="preserve">        String percorso = "dati.txt";</w:t>
        <w:br/>
        <w:br/>
        <w:t xml:space="preserve">        // --- METODO 1: Scanner e FileWriter (Base) ---</w:t>
        <w:br/>
        <w:t xml:space="preserve">        try {</w:t>
        <w:br/>
        <w:t xml:space="preserve">            // Scrittura</w:t>
        <w:br/>
        <w:t xml:space="preserve">            FileWriter writer = new FileWriter(percorso);</w:t>
        <w:br/>
        <w:t xml:space="preserve">            writer.write("Scrittura con FileWriter\n");</w:t>
        <w:br/>
        <w:t xml:space="preserve">            writer.close(); // Chiusura manuale</w:t>
        <w:br/>
        <w:t xml:space="preserve">            </w:t>
        <w:br/>
        <w:t xml:space="preserve">            // Lettura</w:t>
        <w:br/>
        <w:t xml:space="preserve">            Scanner reader = new Scanner(new File(percorso));</w:t>
        <w:br/>
        <w:t xml:space="preserve">            while (reader.hasNextLine()) {</w:t>
        <w:br/>
        <w:t xml:space="preserve">                System.out.println("Letto (Scanner): " + reader.nextLine());</w:t>
        <w:br/>
        <w:t xml:space="preserve">            }</w:t>
        <w:br/>
        <w:t xml:space="preserve">            reader.close(); // Chiusura manuale</w:t>
        <w:br/>
        <w:t xml:space="preserve">        } catch (IOException e) {</w:t>
        <w:br/>
        <w:t xml:space="preserve">            e.printStackTrace();</w:t>
        <w:br/>
        <w:t xml:space="preserve">        }</w:t>
        <w:br/>
        <w:br/>
        <w:t xml:space="preserve">        // --- METODO 2: BufferedReader e BufferedWriter (Avanzato/Performante) ---</w:t>
        <w:br/>
        <w:t xml:space="preserve">        // Scrittura (Try-with-resources: chiude in automatico)</w:t>
        <w:br/>
        <w:t xml:space="preserve">        try (BufferedWriter bw = new BufferedWriter(new FileWriter("dati2.txt"))) {</w:t>
        <w:br/>
        <w:t xml:space="preserve">            bw.write("Scrittura con BufferedWriter\n");</w:t>
        <w:br/>
        <w:t xml:space="preserve">        } catch (IOException e) {</w:t>
        <w:br/>
        <w:t xml:space="preserve">            e.printStackTrace();</w:t>
        <w:br/>
        <w:t xml:space="preserve">        }</w:t>
        <w:br/>
        <w:br/>
        <w:t xml:space="preserve">        // Lettura</w:t>
        <w:br/>
        <w:t xml:space="preserve">        try (BufferedReader br = new BufferedReader(new FileReader("dati2.txt"))) {</w:t>
        <w:br/>
        <w:t xml:space="preserve">            String linea;</w:t>
        <w:br/>
        <w:t xml:space="preserve">            while ((linea = br.readLine()) != null) {</w:t>
        <w:br/>
        <w:t xml:space="preserve">                System.out.println("Letto (Buffered): " + linea);</w:t>
        <w:br/>
        <w:t xml:space="preserve">            }</w:t>
        <w:br/>
        <w:t xml:space="preserve">        } catch (IOException e) {</w:t>
        <w:br/>
        <w:t xml:space="preserve">            e.printStackTrace();</w:t>
        <w:br/>
        <w:t xml:space="preserve">        }</w:t>
        <w:br/>
        <w:br/>
        <w:t xml:space="preserve">        // --- METODO 3: Java NIO (Moderno e Veloce) ---</w:t>
        <w:br/>
        <w:t xml:space="preserve">        Path nioPath = Paths.get("dati3.txt");</w:t>
        <w:br/>
        <w:t xml:space="preserve">        try {</w:t>
        <w:br/>
        <w:t xml:space="preserve">            // Scrittura immediata</w:t>
        <w:br/>
        <w:t xml:space="preserve">            Files.write(nioPath, "Testo scritto con NIO\nSeconda riga".getBytes());</w:t>
        <w:br/>
        <w:t xml:space="preserve">            // Lettura immediata</w:t>
        <w:br/>
        <w:t xml:space="preserve">            List&lt;String&gt; righe = Files.readAllLines(nioPath);</w:t>
        <w:br/>
        <w:t xml:space="preserve">            for (String riga : righe) {</w:t>
        <w:br/>
        <w:t xml:space="preserve">                System.out.println("Letto (NIO): " + riga);</w:t>
        <w:br/>
        <w:t xml:space="preserve">            }</w:t>
        <w:br/>
        <w:t xml:space="preserve">        } catch (IOException e) {</w:t>
        <w:br/>
        <w:t xml:space="preserve">            System.out.println("Errore I/O con NIO: " + e.getMessage());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7. Strutture Dati Principali</w:t>
      </w:r>
    </w:p>
    <w:p>
      <w:pPr>
        <w:pStyle w:val="Heading2"/>
      </w:pPr>
      <w:r>
        <w:t>Array e Matrici</w:t>
      </w:r>
    </w:p>
    <w:p>
      <w:pPr>
        <w:pStyle w:val="IntenseQuote"/>
      </w:pPr>
      <w:r>
        <w:t>int[] array = new int[5];</w:t>
        <w:br/>
        <w:t>int[][] matrice = new int[3][4]; // 3 righe, 4 colonne</w:t>
      </w:r>
    </w:p>
    <w:p>
      <w:pPr>
        <w:pStyle w:val="Heading2"/>
      </w:pPr>
      <w:r>
        <w:t>Liste (List e ArrayList)</w:t>
      </w:r>
    </w:p>
    <w:p>
      <w:r>
        <w:t>Dinamiche. ArrayList è basata su array ridimensionabili.</w:t>
      </w:r>
    </w:p>
    <w:p>
      <w:pPr>
        <w:pStyle w:val="IntenseQuote"/>
      </w:pPr>
      <w:r>
        <w:t>List&lt;String&gt; nomi = new ArrayList&lt;&gt;();</w:t>
        <w:br/>
        <w:t>nomi.add("Alice");</w:t>
        <w:br/>
        <w:t>nomi.get(0);</w:t>
      </w:r>
    </w:p>
    <w:p>
      <w:pPr>
        <w:pStyle w:val="Heading2"/>
      </w:pPr>
      <w:r>
        <w:t>Tabelle Hash (Map e HashMap)</w:t>
      </w:r>
    </w:p>
    <w:p>
      <w:r>
        <w:t>Memorizzano coppie chiave-valore (Key-Value).</w:t>
      </w:r>
    </w:p>
    <w:p>
      <w:pPr>
        <w:pStyle w:val="IntenseQuote"/>
      </w:pPr>
      <w:r>
        <w:t>Map&lt;String, Integer&gt; voti = new HashMap&lt;&gt;();</w:t>
        <w:br/>
        <w:t>voti.put("Fisica", 30);</w:t>
        <w:br/>
        <w:t>voti.get("Fisica");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