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Completa: Teoria e Sintassi di Java</w:t>
      </w:r>
    </w:p>
    <w:p>
      <w:r>
        <w:t>Questa guida riassume i concetti fondamentali della programmazione orientata agli oggetti (OOP) in Java, la sintassi di base e le implementazioni delle principali strutture dati.</w:t>
      </w:r>
    </w:p>
    <w:p>
      <w:pPr>
        <w:pStyle w:val="Heading1"/>
      </w:pPr>
      <w:r>
        <w:t>1. Classi e Oggetti</w:t>
      </w:r>
    </w:p>
    <w:p>
      <w:r>
        <w:t>Java è fortemente orientato agli oggetti. Una classe è un "progetto" (blueprint) che definisce lo stato (attributi/campi) e il comportamento (metodi) di un'entità. Un oggetto è un'istanza fisica di quella classe in memoria.</w:t>
      </w:r>
    </w:p>
    <w:p>
      <w:pPr>
        <w:pStyle w:val="Heading2"/>
      </w:pPr>
      <w:r>
        <w:t>Sintassi per definire una Classe e un Oggetto</w:t>
      </w:r>
    </w:p>
    <w:p>
      <w:pPr>
        <w:pStyle w:val="IntenseQuote"/>
      </w:pPr>
      <w:r>
        <w:t>public class Persona {</w:t>
        <w:br/>
        <w:t xml:space="preserve">    // Attributi</w:t>
        <w:br/>
        <w:t xml:space="preserve">    String nome;</w:t>
        <w:br/>
        <w:t xml:space="preserve">    int eta;</w:t>
        <w:br/>
        <w:br/>
        <w:t xml:space="preserve">    // Costruttore</w:t>
        <w:br/>
        <w:t xml:space="preserve">    public Persona(String nome, int eta) {</w:t>
        <w:br/>
        <w:t xml:space="preserve">        this.nome = nome;</w:t>
        <w:br/>
        <w:t xml:space="preserve">        this.eta = eta;</w:t>
        <w:br/>
        <w:t xml:space="preserve">    }</w:t>
        <w:br/>
        <w:br/>
        <w:t xml:space="preserve">    // Metodo</w:t>
        <w:br/>
        <w:t xml:space="preserve">    public void saluta() {</w:t>
        <w:br/>
        <w:t xml:space="preserve">        System.out.println("Ciao, sono " + nome);</w:t>
        <w:br/>
        <w:t xml:space="preserve">    }</w:t>
        <w:br/>
        <w:t>}</w:t>
        <w:br/>
        <w:br/>
        <w:t>// Creazione di un oggetto (nel main)</w:t>
        <w:br/>
        <w:t>Persona p1 = new Persona("Riccardo", 22);</w:t>
        <w:br/>
        <w:t>p1.saluta();</w:t>
      </w:r>
    </w:p>
    <w:p>
      <w:pPr>
        <w:pStyle w:val="Heading1"/>
      </w:pPr>
      <w:r>
        <w:t>2. Sottoclassi ed Ereditarietà</w:t>
      </w:r>
    </w:p>
    <w:p>
      <w:r>
        <w:t>L'ereditarietà permette a una classe (sottoclasse) di ereditare campi e metodi da un'altra classe (superclasse). Si utilizza la parola chiave 'extends'. La parola chiave 'super' viene usata per richiamare il costruttore o i metodi della superclasse.</w:t>
      </w:r>
    </w:p>
    <w:p>
      <w:pPr>
        <w:pStyle w:val="Heading2"/>
      </w:pPr>
      <w:r>
        <w:t>Sintassi Sottoclasse</w:t>
      </w:r>
    </w:p>
    <w:p>
      <w:pPr>
        <w:pStyle w:val="IntenseQuote"/>
      </w:pPr>
      <w:r>
        <w:t>public class Studente extends Persona {</w:t>
        <w:br/>
        <w:t xml:space="preserve">    String matricola;</w:t>
        <w:br/>
        <w:br/>
        <w:t xml:space="preserve">    public Studente(String nome, int eta, String matricola) {</w:t>
        <w:br/>
        <w:t xml:space="preserve">        super(nome, eta); // Richiama il costruttore di Persona</w:t>
        <w:br/>
        <w:t xml:space="preserve">        this.matricola = matricola;</w:t>
        <w:br/>
        <w:t xml:space="preserve">    }</w:t>
        <w:br/>
        <w:br/>
        <w:t xml:space="preserve">    @Override // Sovrascrittura del metodo</w:t>
        <w:br/>
        <w:t xml:space="preserve">    public void saluta() {</w:t>
        <w:br/>
        <w:t xml:space="preserve">        System.out.println("Ciao, sono " + nome + " e la mia matricola è " + matricola);</w:t>
        <w:br/>
        <w:t xml:space="preserve">    }</w:t>
        <w:br/>
        <w:t>}</w:t>
      </w:r>
    </w:p>
    <w:p>
      <w:pPr>
        <w:pStyle w:val="Heading1"/>
      </w:pPr>
      <w:r>
        <w:t>3. Operatori in Java</w:t>
      </w:r>
    </w:p>
    <w:p>
      <w:r>
        <w:t>• Aritmetici: +, -, *, /, % (modulo)</w:t>
        <w:br/>
        <w:t>• Incremento/Decremento: ++, --</w:t>
        <w:br/>
        <w:t>• Assegnazione: =, +=, -=, *=, /=, %=</w:t>
        <w:br/>
        <w:t>• Relazionali: == (uguale a), != (diverso da), &gt;, &lt;, &gt;=, &lt;=</w:t>
        <w:br/>
        <w:t>• Logici: &amp;&amp; (AND), || (OR), ! (NOT logico)</w:t>
      </w:r>
    </w:p>
    <w:p>
      <w:pPr>
        <w:pStyle w:val="Heading1"/>
      </w:pPr>
      <w:r>
        <w:t>4. Strutture Dati Principali</w:t>
      </w:r>
    </w:p>
    <w:p>
      <w:pPr>
        <w:pStyle w:val="Heading2"/>
      </w:pPr>
      <w:r>
        <w:t>Array (Vettori)</w:t>
      </w:r>
    </w:p>
    <w:p>
      <w:r>
        <w:t>Gli array sono strutture dati statiche che memorizzano elementi dello stesso tipo in locazioni di memoria contigue. La dimensione è fissa.</w:t>
      </w:r>
    </w:p>
    <w:p>
      <w:pPr>
        <w:pStyle w:val="IntenseQuote"/>
      </w:pPr>
      <w:r>
        <w:t>// Dichiarazione e inizializzazione</w:t>
        <w:br/>
        <w:t>int[] numeri = new int[5]; // Array di 5 interi (valore di default: 0)</w:t>
        <w:br/>
        <w:t>int[] valori = {1, 2, 3, 4, 5}; // Inizializzazione diretta</w:t>
        <w:br/>
        <w:br/>
        <w:t>// Accesso e modifica</w:t>
        <w:br/>
        <w:t>valori[0] = 10; // Modifica il primo elemento</w:t>
        <w:br/>
        <w:t>int x = valori[2]; // x vale 3</w:t>
        <w:br/>
        <w:br/>
        <w:t>// Iterazione</w:t>
        <w:br/>
        <w:t>for(int i = 0; i &lt; valori.length; i++) {</w:t>
        <w:br/>
        <w:t xml:space="preserve">    System.out.println(valori[i]);</w:t>
        <w:br/>
        <w:t>}</w:t>
      </w:r>
    </w:p>
    <w:p>
      <w:pPr>
        <w:pStyle w:val="Heading2"/>
      </w:pPr>
      <w:r>
        <w:t>Matrici (Array Bidimensionali)</w:t>
      </w:r>
    </w:p>
    <w:p>
      <w:r>
        <w:t>Le matrici sono array di array. Spesso usate per rappresentare griglie o tabelle righe-colonne.</w:t>
      </w:r>
    </w:p>
    <w:p>
      <w:pPr>
        <w:pStyle w:val="IntenseQuote"/>
      </w:pPr>
      <w:r>
        <w:t>// Matrice 3 righe x 4 colonne</w:t>
        <w:br/>
        <w:t>int[][] matrice = new int[3][4];</w:t>
        <w:br/>
        <w:br/>
        <w:t>// Inizializzazione diretta</w:t>
        <w:br/>
        <w:t>int[][] griglia = {</w:t>
        <w:br/>
        <w:t xml:space="preserve">    {1, 2, 3},</w:t>
        <w:br/>
        <w:t xml:space="preserve">    {4, 5, 6},</w:t>
        <w:br/>
        <w:t xml:space="preserve">    {7, 8, 9}</w:t>
        <w:br/>
        <w:t>};</w:t>
        <w:br/>
        <w:br/>
        <w:t>// Accesso: riga 1, colonna 2</w:t>
        <w:br/>
        <w:t>int elemento = griglia[1][2]; // Ritorna 6</w:t>
      </w:r>
    </w:p>
    <w:p>
      <w:pPr>
        <w:pStyle w:val="Heading2"/>
      </w:pPr>
      <w:r>
        <w:t>Liste (List e ArrayList)</w:t>
      </w:r>
    </w:p>
    <w:p>
      <w:r>
        <w:t>A differenza degli array, le liste (dal Java Collections Framework) sono dinamiche. ArrayList è l'implementazione più comune basata su array ridimensionabili.</w:t>
      </w:r>
    </w:p>
    <w:p>
      <w:pPr>
        <w:pStyle w:val="IntenseQuote"/>
      </w:pPr>
      <w:r>
        <w:t>import java.util.ArrayList;</w:t>
        <w:br/>
        <w:t>import java.util.List;</w:t>
        <w:br/>
        <w:br/>
        <w:t>List&lt;String&gt; nomi = new ArrayList&lt;&gt;();</w:t>
        <w:br/>
        <w:br/>
        <w:t>// Aggiungere elementi</w:t>
        <w:br/>
        <w:t>nomi.add("Alice");</w:t>
        <w:br/>
        <w:t>nomi.add("Bob");</w:t>
        <w:br/>
        <w:br/>
        <w:t>// Accesso e Modifica</w:t>
        <w:br/>
        <w:t>String primo = nomi.get(0); // Ritorna "Alice"</w:t>
        <w:br/>
        <w:t>nomi.set(1, "Charlie"); // Sostituisce "Bob" con "Charlie"</w:t>
        <w:br/>
        <w:br/>
        <w:t>// Rimozione e Dimensione</w:t>
        <w:br/>
        <w:t>nomi.remove(0); // Rimuove "Alice"</w:t>
        <w:br/>
        <w:t>int dimensione = nomi.size(); // Ritorna 1</w:t>
      </w:r>
    </w:p>
    <w:p>
      <w:pPr>
        <w:pStyle w:val="Heading2"/>
      </w:pPr>
      <w:r>
        <w:t>Tabelle Hash (Map e HashMap)</w:t>
      </w:r>
    </w:p>
    <w:p>
      <w:r>
        <w:t>Le Map memorizzano coppie chiave-valore (Key-Value). Le chiavi sono univoche. HashMap è l'implementazione principale, ottimizzata per operazioni veloci di ricerca, inserimento e cancellazione.</w:t>
      </w:r>
    </w:p>
    <w:p>
      <w:pPr>
        <w:pStyle w:val="IntenseQuote"/>
      </w:pPr>
      <w:r>
        <w:t>import java.util.HashMap;</w:t>
        <w:br/>
        <w:t>import java.util.Map;</w:t>
        <w:br/>
        <w:br/>
        <w:t>// Mappa con Chiave Stringa e Valore Intero</w:t>
        <w:br/>
        <w:t>Map&lt;String, Integer&gt; voti = new HashMap&lt;&gt;();</w:t>
        <w:br/>
        <w:br/>
        <w:t>// Inserimento</w:t>
        <w:br/>
        <w:t>voti.put("Matematica", 28);</w:t>
        <w:br/>
        <w:t>voti.put("Fisica", 30);</w:t>
        <w:br/>
        <w:t>voti.put("Informatica", 29);</w:t>
        <w:br/>
        <w:br/>
        <w:t>// Accesso</w:t>
        <w:br/>
        <w:t>int votoFisica = voti.get("Fisica"); // Ritorna 30</w:t>
        <w:br/>
        <w:br/>
        <w:t>// Verifica presenza</w:t>
        <w:br/>
        <w:t>boolean haSostenutoMatematica = voti.containsKey("Matematica"); // Ritorna true</w:t>
        <w:br/>
        <w:br/>
        <w:t>// Rimozione</w:t>
        <w:br/>
        <w:t>voti.remove("Fisica");</w:t>
        <w:br/>
        <w:br/>
        <w:t>// Iterazione su chiavi e valori</w:t>
        <w:br/>
        <w:t>for (Map.Entry&lt;String, Integer&gt; entry : voti.entrySet()) {</w:t>
        <w:br/>
        <w:t xml:space="preserve">    System.out.println(entry.getKey() + ": " + entry.getValue());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